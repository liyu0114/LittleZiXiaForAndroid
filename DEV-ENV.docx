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开发环境总结</w:t>
      </w:r>
    </w:p>
    <w:p>
      <w:pPr>
        <w:pStyle w:val="Heading1"/>
      </w:pPr>
      <w:r>
        <w:t>环境信息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版本/路径</w:t>
            </w:r>
          </w:p>
        </w:tc>
      </w:tr>
      <w:tr>
        <w:tc>
          <w:tcPr>
            <w:tcW w:type="dxa" w:w="4320"/>
          </w:tcPr>
          <w:p>
            <w:r>
              <w:t>Flutter SDK</w:t>
            </w:r>
          </w:p>
        </w:tc>
        <w:tc>
          <w:tcPr>
            <w:tcW w:type="dxa" w:w="4320"/>
          </w:tcPr>
          <w:p>
            <w:r>
              <w:t>3.41.4 (stable) @ D:\flutter\flutter</w:t>
            </w:r>
          </w:p>
        </w:tc>
      </w:tr>
      <w:tr>
        <w:tc>
          <w:tcPr>
            <w:tcW w:type="dxa" w:w="4320"/>
          </w:tcPr>
          <w:p>
            <w:r>
              <w:t>Dart</w:t>
            </w:r>
          </w:p>
        </w:tc>
        <w:tc>
          <w:tcPr>
            <w:tcW w:type="dxa" w:w="4320"/>
          </w:tcPr>
          <w:p>
            <w:r>
              <w:t>3.11.1</w:t>
            </w:r>
          </w:p>
        </w:tc>
      </w:tr>
      <w:tr>
        <w:tc>
          <w:tcPr>
            <w:tcW w:type="dxa" w:w="4320"/>
          </w:tcPr>
          <w:p>
            <w:r>
              <w:t>Android Studio</w:t>
            </w:r>
          </w:p>
        </w:tc>
        <w:tc>
          <w:tcPr>
            <w:tcW w:type="dxa" w:w="4320"/>
          </w:tcPr>
          <w:p>
            <w:r>
              <w:t>C:\Program Files\Android\Android Studio</w:t>
            </w:r>
          </w:p>
        </w:tc>
      </w:tr>
      <w:tr>
        <w:tc>
          <w:tcPr>
            <w:tcW w:type="dxa" w:w="4320"/>
          </w:tcPr>
          <w:p>
            <w:r>
              <w:t>Android SDK</w:t>
            </w:r>
          </w:p>
        </w:tc>
        <w:tc>
          <w:tcPr>
            <w:tcW w:type="dxa" w:w="4320"/>
          </w:tcPr>
          <w:p>
            <w:r>
              <w:t>D:\Android</w:t>
            </w:r>
          </w:p>
        </w:tc>
      </w:tr>
      <w:tr>
        <w:tc>
          <w:tcPr>
            <w:tcW w:type="dxa" w:w="4320"/>
          </w:tcPr>
          <w:p>
            <w:r>
              <w:t>Java (JBR)</w:t>
            </w:r>
          </w:p>
        </w:tc>
        <w:tc>
          <w:tcPr>
            <w:tcW w:type="dxa" w:w="4320"/>
          </w:tcPr>
          <w:p>
            <w:r>
              <w:t>OpenJDK 21.0.9 (来自 Android Studio)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v24.14.0</w:t>
            </w:r>
          </w:p>
        </w:tc>
      </w:tr>
    </w:tbl>
    <w:p>
      <w:pPr>
        <w:pStyle w:val="Heading1"/>
      </w:pPr>
      <w:r>
        <w:t>Android SDK 内容</w:t>
      </w:r>
    </w:p>
    <w:p>
      <w:r>
        <w:t>- Platforms: android-34, android-36</w:t>
      </w:r>
    </w:p>
    <w:p>
      <w:r>
        <w:t>- Build Tools: 34.0.0, 35.0.0, 36.0.0</w:t>
      </w:r>
    </w:p>
    <w:p>
      <w:r>
        <w:t>- 其他组件: emulator, ndk, cmake, cmdline-tools, platform-tools</w:t>
      </w:r>
    </w:p>
    <w:p>
      <w:pPr>
        <w:pStyle w:val="Heading1"/>
      </w:pPr>
      <w:r>
        <w:t>开发流程</w:t>
      </w:r>
    </w:p>
    <w:p>
      <w:r>
        <w:t>1. 使用 Flutter 进行跨平台移动端开发</w:t>
      </w:r>
    </w:p>
    <w:p>
      <w:r>
        <w:t>2. Android Studio 作为 IDE（可选，也可用 VS Code + Flutter 插件）</w:t>
      </w:r>
    </w:p>
    <w:p>
      <w:r>
        <w:t>3. 真机调试需连接华为手机（已配置）</w:t>
      </w:r>
    </w:p>
    <w:p/>
    <w:p>
      <w:r>
        <w:t>生成时间: 2026-03-17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